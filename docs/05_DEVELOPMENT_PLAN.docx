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BharatOne AI - 15-Phase Development Plan</w:t>
      </w:r>
    </w:p>
    <w:p>
      <w:r>
        <w:br/>
      </w:r>
    </w:p>
    <w:p>
      <w:r>
        <w:rPr>
          <w:rFonts w:ascii="Arial" w:hAnsi="Arial"/>
          <w:b/>
          <w:sz w:val="28"/>
        </w:rPr>
        <w:t>Phase 1: Project Initialization</w:t>
      </w:r>
    </w:p>
    <w:p>
      <w:r>
        <w:rPr>
          <w:rFonts w:ascii="Arial" w:hAnsi="Arial"/>
          <w:sz w:val="21"/>
        </w:rPr>
        <w:t>Objective: Bootstrap project environment.</w:t>
        <w:br/>
        <w:t>Scope: Scaffolding, eslint, prettier, alias, directories, mock clients, routing stubs.</w:t>
        <w:br/>
        <w:t>Deliverables: package.json, eslint.config.js, vite.config.js, index.css, providers, routes, README.md.</w:t>
        <w:br/>
        <w:t>Git commit: 'chore: bootstrap project and directory architecture'</w:t>
      </w:r>
    </w:p>
    <w:p>
      <w:r>
        <w:br/>
      </w:r>
    </w:p>
    <w:p>
      <w:r>
        <w:rPr>
          <w:rFonts w:ascii="Arial" w:hAnsi="Arial"/>
          <w:b/>
          <w:sz w:val="28"/>
        </w:rPr>
        <w:t>Phase 2: Design System &amp; Theming</w:t>
      </w:r>
    </w:p>
    <w:p>
      <w:r>
        <w:rPr>
          <w:rFonts w:ascii="Arial" w:hAnsi="Arial"/>
          <w:sz w:val="21"/>
        </w:rPr>
        <w:t>Objective: Build reusable presentation components.</w:t>
        <w:br/>
        <w:t>Scope: Tailwind v4 theme variables, Button, Input, Card, Dialog, Navbar, Header.</w:t>
        <w:br/>
        <w:t>Deliverables: index.css, src/components/common/.</w:t>
        <w:br/>
        <w:t>Git commit: 'feat(style): implement glassmorphic theme and common components'</w:t>
      </w:r>
    </w:p>
    <w:p>
      <w:r>
        <w:br/>
      </w:r>
    </w:p>
    <w:p>
      <w:r>
        <w:rPr>
          <w:rFonts w:ascii="Arial" w:hAnsi="Arial"/>
          <w:b/>
          <w:sz w:val="28"/>
        </w:rPr>
        <w:t>Phase 3: Authentication &amp; Profile Sandbox</w:t>
      </w:r>
    </w:p>
    <w:p>
      <w:r>
        <w:rPr>
          <w:rFonts w:ascii="Arial" w:hAnsi="Arial"/>
          <w:sz w:val="21"/>
        </w:rPr>
        <w:t>Objective: Secure mobile OTP and simulated Aadhaar auth.</w:t>
        <w:br/>
        <w:t>Scope: OTP controllers, profile context, Aadhaar demographic form, DPDP consent banners.</w:t>
        <w:br/>
        <w:t>Deliverables: src/features/auth/.</w:t>
        <w:br/>
        <w:t>Git commit: 'feat(auth): add OTP verification and Aadhaar demographics sandboxing'</w:t>
      </w:r>
    </w:p>
    <w:p>
      <w:r>
        <w:br/>
      </w:r>
    </w:p>
    <w:p>
      <w:r>
        <w:rPr>
          <w:rFonts w:ascii="Arial" w:hAnsi="Arial"/>
          <w:b/>
          <w:sz w:val="28"/>
        </w:rPr>
        <w:t>Phase 4: Dashboard Layout &amp; Widgets</w:t>
      </w:r>
    </w:p>
    <w:p>
      <w:r>
        <w:rPr>
          <w:rFonts w:ascii="Arial" w:hAnsi="Arial"/>
          <w:sz w:val="21"/>
        </w:rPr>
        <w:t>Objective: Build dashboard viewport panels.</w:t>
        <w:br/>
        <w:t>Scope: Info panel, recommended schemes feed, document vault status tracker, module shortcuts.</w:t>
        <w:br/>
        <w:t>Deliverables: src/features/dashboard/.</w:t>
        <w:br/>
        <w:t>Git commit: 'feat(dashboard): construct main citizen dashboard and cards'</w:t>
      </w:r>
    </w:p>
    <w:p>
      <w:r>
        <w:br/>
      </w:r>
    </w:p>
    <w:p>
      <w:r>
        <w:rPr>
          <w:rFonts w:ascii="Arial" w:hAnsi="Arial"/>
          <w:b/>
          <w:sz w:val="28"/>
        </w:rPr>
        <w:t>Phase 5: AI Chat &amp; Translation Engine</w:t>
      </w:r>
    </w:p>
    <w:p>
      <w:r>
        <w:rPr>
          <w:rFonts w:ascii="Arial" w:hAnsi="Arial"/>
          <w:sz w:val="21"/>
        </w:rPr>
        <w:t>Objective: Integrate Gemini APIs and regional audio translator.</w:t>
        <w:br/>
        <w:t>Scope: Web Audio recorder hook, Gemini translation middleware, RAG searches.</w:t>
        <w:br/>
        <w:t>Deliverables: src/services/ai.js, src/hooks/useRecorder.js.</w:t>
        <w:br/>
        <w:t>Git commit: 'feat(ai): integrate Gemini API and bidirectional translator'</w:t>
      </w:r>
    </w:p>
    <w:p>
      <w:r>
        <w:br/>
      </w:r>
    </w:p>
    <w:p>
      <w:r>
        <w:rPr>
          <w:rFonts w:ascii="Arial" w:hAnsi="Arial"/>
          <w:b/>
          <w:sz w:val="28"/>
        </w:rPr>
        <w:t>Phase 6: Government Subsidies Module</w:t>
      </w:r>
    </w:p>
    <w:p>
      <w:r>
        <w:rPr>
          <w:rFonts w:ascii="Arial" w:hAnsi="Arial"/>
          <w:sz w:val="21"/>
        </w:rPr>
        <w:t>Objective: Integrate scheme database search and voice assistant.</w:t>
        <w:br/>
        <w:t>Scope: myScheme scraper/indexes, eligibility matcher, guided scheme voice builder.</w:t>
        <w:br/>
        <w:t>Deliverables: src/features/schemes/.</w:t>
        <w:br/>
        <w:t>Git commit: 'feat(schemes): implement scheme discovery and voice application wizard'</w:t>
      </w:r>
    </w:p>
    <w:p>
      <w:r>
        <w:br/>
      </w:r>
    </w:p>
    <w:p>
      <w:r>
        <w:rPr>
          <w:rFonts w:ascii="Arial" w:hAnsi="Arial"/>
          <w:b/>
          <w:sz w:val="28"/>
        </w:rPr>
        <w:t>Phase 7: Document Scanner &amp; OCR</w:t>
      </w:r>
    </w:p>
    <w:p>
      <w:r>
        <w:rPr>
          <w:rFonts w:ascii="Arial" w:hAnsi="Arial"/>
          <w:sz w:val="21"/>
        </w:rPr>
        <w:t>Objective: Camera capture scan, OCR, name similarity index, DigiLocker sync.</w:t>
        <w:br/>
        <w:t>Scope: Video scanner component, WebP compressor, Gemini OCR extraction, Levenshtein matching.</w:t>
        <w:br/>
        <w:t>Deliverables: src/features/documents/.</w:t>
        <w:br/>
        <w:t>Git commit: 'feat(doc): implement camera scanner and Gemini OCR extraction'</w:t>
      </w:r>
    </w:p>
    <w:p>
      <w:r>
        <w:br/>
      </w:r>
    </w:p>
    <w:p>
      <w:r>
        <w:rPr>
          <w:rFonts w:ascii="Arial" w:hAnsi="Arial"/>
          <w:b/>
          <w:sz w:val="28"/>
        </w:rPr>
        <w:t>Phase 8: Healthcare Assistant &amp; ABDM</w:t>
      </w:r>
    </w:p>
    <w:p>
      <w:r>
        <w:rPr>
          <w:rFonts w:ascii="Arial" w:hAnsi="Arial"/>
          <w:sz w:val="21"/>
        </w:rPr>
        <w:t>Objective: Symptom triage check and prescription parser.</w:t>
        <w:br/>
        <w:t>Scope: Symptom advisor chat, GP hospital referrer, medical scanner, ABDM consent checks.</w:t>
        <w:br/>
        <w:t>Deliverables: src/features/healthcare/.</w:t>
        <w:br/>
        <w:t>Git commit: 'feat(health): add prescription digitizer and symptom checker'</w:t>
      </w:r>
    </w:p>
    <w:p>
      <w:r>
        <w:br/>
      </w:r>
    </w:p>
    <w:p>
      <w:r>
        <w:rPr>
          <w:rFonts w:ascii="Arial" w:hAnsi="Arial"/>
          <w:b/>
          <w:sz w:val="28"/>
        </w:rPr>
        <w:t>Phase 9: Resume Wizard &amp; Career AI</w:t>
      </w:r>
    </w:p>
    <w:p>
      <w:r>
        <w:rPr>
          <w:rFonts w:ascii="Arial" w:hAnsi="Arial"/>
          <w:sz w:val="21"/>
        </w:rPr>
        <w:t>Objective: Voice resume builder, job matches, mock interview audio coach.</w:t>
        <w:br/>
        <w:t>Scope: jsPDF compiler, NCS job board search, spoken mock interviewer.</w:t>
        <w:br/>
        <w:t>Deliverables: src/features/career/.</w:t>
        <w:br/>
        <w:t>Git commit: 'feat(career): implement voice resume builder and mock interviews'</w:t>
      </w:r>
    </w:p>
    <w:p>
      <w:r>
        <w:br/>
      </w:r>
    </w:p>
    <w:p>
      <w:r>
        <w:rPr>
          <w:rFonts w:ascii="Arial" w:hAnsi="Arial"/>
          <w:b/>
          <w:sz w:val="28"/>
        </w:rPr>
        <w:t>Phase 10: Legal notices Simplifier</w:t>
      </w:r>
    </w:p>
    <w:p>
      <w:r>
        <w:rPr>
          <w:rFonts w:ascii="Arial" w:hAnsi="Arial"/>
          <w:sz w:val="21"/>
        </w:rPr>
        <w:t>Objective: Notice legalese summarizer and agreement creator.</w:t>
        <w:br/>
        <w:t>Scope: Notice parser, legal FAQs bot, PDF lease template compiler.</w:t>
        <w:br/>
        <w:t>Deliverables: src/features/legal/.</w:t>
        <w:br/>
        <w:t>Git commit: 'feat(legal): add notice simplifier and agreement generator'</w:t>
      </w:r>
    </w:p>
    <w:p>
      <w:r>
        <w:br/>
      </w:r>
    </w:p>
    <w:p>
      <w:r>
        <w:rPr>
          <w:rFonts w:ascii="Arial" w:hAnsi="Arial"/>
          <w:b/>
          <w:sz w:val="28"/>
        </w:rPr>
        <w:t>Phase 11: Financial Subsidies Tracker</w:t>
      </w:r>
    </w:p>
    <w:p>
      <w:r>
        <w:rPr>
          <w:rFonts w:ascii="Arial" w:hAnsi="Arial"/>
          <w:sz w:val="21"/>
        </w:rPr>
        <w:t>Objective: Transaction ledger, UPI QR codes, tax estimator, crop insurance tool.</w:t>
        <w:br/>
        <w:t>Scope: Micro-ledger, UPI QR compiler, calculator.</w:t>
        <w:br/>
        <w:t>Deliverables: src/features/finance/.</w:t>
        <w:br/>
        <w:t>Git commit: 'feat(finance): add payment QR builder and tax calculator'</w:t>
      </w:r>
    </w:p>
    <w:p>
      <w:r>
        <w:br/>
      </w:r>
    </w:p>
    <w:p>
      <w:r>
        <w:rPr>
          <w:rFonts w:ascii="Arial" w:hAnsi="Arial"/>
          <w:b/>
          <w:sz w:val="28"/>
        </w:rPr>
        <w:t>Phase 12: Unified Speech Workspace</w:t>
      </w:r>
    </w:p>
    <w:p>
      <w:r>
        <w:rPr>
          <w:rFonts w:ascii="Arial" w:hAnsi="Arial"/>
          <w:sz w:val="21"/>
        </w:rPr>
        <w:t>Objective: Centralize speech actions.</w:t>
        <w:br/>
        <w:t>Scope: Speech overlay triggers, verbal navigation hooks, shared permission context.</w:t>
        <w:br/>
        <w:t>Deliverables: src/components/SpeechOverlay.jsx, src/context/VoiceChatContext.js.</w:t>
        <w:br/>
        <w:t>Git commit: 'feat(ai): centralize speech controller and voice navigation'</w:t>
      </w:r>
    </w:p>
    <w:p>
      <w:r>
        <w:br/>
      </w:r>
    </w:p>
    <w:p>
      <w:r>
        <w:rPr>
          <w:rFonts w:ascii="Arial" w:hAnsi="Arial"/>
          <w:b/>
          <w:sz w:val="28"/>
        </w:rPr>
        <w:t>Phase 13: Caching, PWA &amp; Performance</w:t>
      </w:r>
    </w:p>
    <w:p>
      <w:r>
        <w:rPr>
          <w:rFonts w:ascii="Arial" w:hAnsi="Arial"/>
          <w:sz w:val="21"/>
        </w:rPr>
        <w:t>Objective: Code splitting, local storage caching, PWA triggers.</w:t>
        <w:br/>
        <w:t>Scope: Route lazy-load configurations, indexedDB caching, manifest.json.</w:t>
        <w:br/>
        <w:t>Deliverables: public/manifest.json, src/utils/cache.js.</w:t>
        <w:br/>
        <w:t>Git commit: 'perf: configure lazy-loading, indexedDB cache, and PWA manifest'</w:t>
      </w:r>
    </w:p>
    <w:p>
      <w:r>
        <w:br/>
      </w:r>
    </w:p>
    <w:p>
      <w:r>
        <w:rPr>
          <w:rFonts w:ascii="Arial" w:hAnsi="Arial"/>
          <w:b/>
          <w:sz w:val="28"/>
        </w:rPr>
        <w:t>Phase 14: Quality Audit &amp; WCAG Compliance</w:t>
      </w:r>
    </w:p>
    <w:p>
      <w:r>
        <w:rPr>
          <w:rFonts w:ascii="Arial" w:hAnsi="Arial"/>
          <w:sz w:val="21"/>
        </w:rPr>
        <w:t>Objective: Accessibility keyboard navigability checks and visual audits.</w:t>
        <w:br/>
        <w:t>Scope: Keyboard focus trapping, ARIA tags, screen reader validation, CSS validation.</w:t>
        <w:br/>
        <w:t>Deliverables: walkthrough.md, test reports.</w:t>
        <w:br/>
        <w:t>Git commit: 'test: complete WCAG accessibility and keyboard validation audits'</w:t>
      </w:r>
    </w:p>
    <w:p>
      <w:r>
        <w:br/>
      </w:r>
    </w:p>
    <w:p>
      <w:r>
        <w:rPr>
          <w:rFonts w:ascii="Arial" w:hAnsi="Arial"/>
          <w:b/>
          <w:sz w:val="28"/>
        </w:rPr>
        <w:t>Phase 15: Containerization &amp; Production Release</w:t>
      </w:r>
    </w:p>
    <w:p>
      <w:r>
        <w:rPr>
          <w:rFonts w:ascii="Arial" w:hAnsi="Arial"/>
          <w:sz w:val="21"/>
        </w:rPr>
        <w:t>Objective: Build production containers and cloud deployment configuration.</w:t>
        <w:br/>
        <w:t>Scope: Dockerfile, Cloud Build configs, monitoring adapters, secret checks.</w:t>
        <w:br/>
        <w:t>Deliverables: Dockerfile, compose.yaml, README.md.</w:t>
        <w:br/>
        <w:t>Git commit: 'deploy: compile production Dockerfile and Cloud Build configs'</w:t>
      </w:r>
    </w:p>
    <w:p>
      <w:r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